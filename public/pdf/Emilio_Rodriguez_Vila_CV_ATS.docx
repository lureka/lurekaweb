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EMILIO RODRÍGUEZ VILA</w:t>
      </w:r>
    </w:p>
    <w:p>
      <w:r>
        <w:t>Senior Digital Product Designer | UX UI and Accessibility Specialist</w:t>
      </w:r>
    </w:p>
    <w:p>
      <w:r>
        <w:t>Madrid, Spain</w:t>
      </w:r>
    </w:p>
    <w:p>
      <w:r>
        <w:t>Email: emilioek10@gmail.com</w:t>
      </w:r>
    </w:p>
    <w:p>
      <w:r>
        <w:t>Phone: +34 655 81 36 62</w:t>
      </w:r>
    </w:p>
    <w:p>
      <w:r>
        <w:t>Portfolio: https://lureka.com</w:t>
      </w:r>
    </w:p>
    <w:p>
      <w:r>
        <w:t>LinkedIn: https://linkedin.com/in/emiliorodriguezvila</w:t>
      </w:r>
    </w:p>
    <w:p>
      <w:pPr>
        <w:pStyle w:val="Heading1"/>
      </w:pPr>
      <w:r>
        <w:t>PROFESSIONAL SUMMARY</w:t>
      </w:r>
    </w:p>
    <w:p>
      <w:r>
        <w:t>Senior Digital Product Designer with more than 20 years of experience in UX, UI and web accessibility for digital platforms and software products. Experienced across the full lifecycle of digital projects, from concept and user experience design to UI implementation and production deployment. Strong background collaborating closely with development teams and acting as a bridge between design and engineering.</w:t>
      </w:r>
    </w:p>
    <w:p>
      <w:pPr>
        <w:pStyle w:val="Heading1"/>
      </w:pPr>
      <w:r>
        <w:t>CORE SKILLS</w:t>
      </w:r>
    </w:p>
    <w:p>
      <w:pPr>
        <w:pStyle w:val="ListBullet"/>
      </w:pPr>
      <w:r>
        <w:t>UX Design</w:t>
      </w:r>
    </w:p>
    <w:p>
      <w:pPr>
        <w:pStyle w:val="ListBullet"/>
      </w:pPr>
      <w:r>
        <w:t>UI Design</w:t>
      </w:r>
    </w:p>
    <w:p>
      <w:pPr>
        <w:pStyle w:val="ListBullet"/>
      </w:pPr>
      <w:r>
        <w:t>Web Accessibility (WCAG principles)</w:t>
      </w:r>
    </w:p>
    <w:p>
      <w:pPr>
        <w:pStyle w:val="ListBullet"/>
      </w:pPr>
      <w:r>
        <w:t>Semantic HTML</w:t>
      </w:r>
    </w:p>
    <w:p>
      <w:pPr>
        <w:pStyle w:val="ListBullet"/>
      </w:pPr>
      <w:r>
        <w:t>CSS and Sass</w:t>
      </w:r>
    </w:p>
    <w:p>
      <w:pPr>
        <w:pStyle w:val="ListBullet"/>
      </w:pPr>
      <w:r>
        <w:t>JavaScript</w:t>
      </w:r>
    </w:p>
    <w:p>
      <w:pPr>
        <w:pStyle w:val="ListBullet"/>
      </w:pPr>
      <w:r>
        <w:t>React collaboration</w:t>
      </w:r>
    </w:p>
    <w:p>
      <w:pPr>
        <w:pStyle w:val="ListBullet"/>
      </w:pPr>
      <w:r>
        <w:t>Responsive Web Design</w:t>
      </w:r>
    </w:p>
    <w:p>
      <w:pPr>
        <w:pStyle w:val="ListBullet"/>
      </w:pPr>
      <w:r>
        <w:t>Design Systems</w:t>
      </w:r>
    </w:p>
    <w:p>
      <w:pPr>
        <w:pStyle w:val="ListBullet"/>
      </w:pPr>
      <w:r>
        <w:t>Component Based Design</w:t>
      </w:r>
    </w:p>
    <w:p>
      <w:pPr>
        <w:pStyle w:val="ListBullet"/>
      </w:pPr>
      <w:r>
        <w:t>Figma</w:t>
      </w:r>
    </w:p>
    <w:p>
      <w:pPr>
        <w:pStyle w:val="ListBullet"/>
      </w:pPr>
      <w:r>
        <w:t>WordPress and WooCommerce</w:t>
      </w:r>
    </w:p>
    <w:p>
      <w:pPr>
        <w:pStyle w:val="ListBullet"/>
      </w:pPr>
      <w:r>
        <w:t>Git and GitHub</w:t>
      </w:r>
    </w:p>
    <w:p>
      <w:pPr>
        <w:pStyle w:val="ListBullet"/>
      </w:pPr>
      <w:r>
        <w:t>Adobe Creative Suite</w:t>
      </w:r>
    </w:p>
    <w:p>
      <w:pPr>
        <w:pStyle w:val="ListBullet"/>
      </w:pPr>
      <w:r>
        <w:t>Generative AI tools (MidJourney, Freepik)</w:t>
      </w:r>
    </w:p>
    <w:p>
      <w:pPr>
        <w:pStyle w:val="Heading1"/>
      </w:pPr>
      <w:r>
        <w:t>PROFESSIONAL EXPERIENCE</w:t>
      </w:r>
    </w:p>
    <w:p>
      <w:pPr>
        <w:pStyle w:val="Heading2"/>
      </w:pPr>
      <w:r>
        <w:t>Senior Digital Product Designer and CMS Specialist - Agroinnova</w:t>
      </w:r>
    </w:p>
    <w:p>
      <w:r>
        <w:t>September 2025 - Present</w:t>
      </w:r>
    </w:p>
    <w:p>
      <w:r>
        <w:t>https://agroinnova.es</w:t>
      </w:r>
    </w:p>
    <w:p>
      <w:pPr>
        <w:pStyle w:val="ListBullet"/>
      </w:pPr>
      <w:r>
        <w:t>Design, implementation and maintenance of a digital editorial platform.</w:t>
      </w:r>
    </w:p>
    <w:p>
      <w:pPr>
        <w:pStyle w:val="ListBullet"/>
      </w:pPr>
      <w:r>
        <w:t>UX and UI design for content-driven digital products.</w:t>
      </w:r>
    </w:p>
    <w:p>
      <w:pPr>
        <w:pStyle w:val="ListBullet"/>
      </w:pPr>
      <w:r>
        <w:t>WordPress configuration and CMS management.</w:t>
      </w:r>
    </w:p>
    <w:p>
      <w:pPr>
        <w:pStyle w:val="ListBullet"/>
      </w:pPr>
      <w:r>
        <w:t>Integration of generative AI tools in content workflows.</w:t>
      </w:r>
    </w:p>
    <w:p>
      <w:pPr>
        <w:pStyle w:val="ListBullet"/>
      </w:pPr>
      <w:r>
        <w:t>Frontend implementation using HTML, CSS and JavaScript.</w:t>
      </w:r>
    </w:p>
    <w:p>
      <w:pPr>
        <w:pStyle w:val="Heading2"/>
      </w:pPr>
      <w:r>
        <w:t>Frontend UX UI and Accessibility Specialist - Osoco SL</w:t>
      </w:r>
    </w:p>
    <w:p>
      <w:r>
        <w:t>July 2018 - March 2025</w:t>
      </w:r>
    </w:p>
    <w:p>
      <w:r>
        <w:t>https://osoco.es</w:t>
      </w:r>
    </w:p>
    <w:p>
      <w:pPr>
        <w:pStyle w:val="ListBullet"/>
      </w:pPr>
      <w:r>
        <w:t>UX and UI design for multiple digital projects across different industries.</w:t>
      </w:r>
    </w:p>
    <w:p>
      <w:pPr>
        <w:pStyle w:val="ListBullet"/>
      </w:pPr>
      <w:r>
        <w:t>Collaboration with development teams working with Java and React applications.</w:t>
      </w:r>
    </w:p>
    <w:p>
      <w:pPr>
        <w:pStyle w:val="ListBullet"/>
      </w:pPr>
      <w:r>
        <w:t>Accessible frontend layout and component implementation.</w:t>
      </w:r>
    </w:p>
    <w:p>
      <w:pPr>
        <w:pStyle w:val="ListBullet"/>
      </w:pPr>
      <w:r>
        <w:t>Participation in the full lifecycle of projects from concept to production.</w:t>
      </w:r>
    </w:p>
    <w:p>
      <w:pPr>
        <w:pStyle w:val="ListBullet"/>
      </w:pPr>
      <w:r>
        <w:t>Contribution to scalable and maintainable design solutions aligned with technical constraints.</w:t>
      </w:r>
    </w:p>
    <w:p>
      <w:pPr>
        <w:pStyle w:val="Heading2"/>
      </w:pPr>
      <w:r>
        <w:t>Frontend UX UI and Accessibility Specialist - Freelance</w:t>
      </w:r>
    </w:p>
    <w:p>
      <w:r>
        <w:t>May 2011 - July 2018</w:t>
      </w:r>
    </w:p>
    <w:p>
      <w:pPr>
        <w:pStyle w:val="ListBullet"/>
      </w:pPr>
      <w:r>
        <w:t>Collaboration with development teams on large scale digital projects.</w:t>
      </w:r>
    </w:p>
    <w:p>
      <w:pPr>
        <w:pStyle w:val="ListBullet"/>
      </w:pPr>
      <w:r>
        <w:t>UX and UI design and frontend implementation for websites and digital products.</w:t>
      </w:r>
    </w:p>
    <w:p>
      <w:pPr>
        <w:pStyle w:val="ListBullet"/>
      </w:pPr>
      <w:r>
        <w:t>WordPress and WooCommerce development for small and medium businesses.</w:t>
      </w:r>
    </w:p>
    <w:p>
      <w:pPr>
        <w:pStyle w:val="ListBullet"/>
      </w:pPr>
      <w:r>
        <w:t>Branding design, product photography and digital content production.</w:t>
      </w:r>
    </w:p>
    <w:p>
      <w:pPr>
        <w:pStyle w:val="ListBullet"/>
      </w:pPr>
      <w:r>
        <w:t>Creation of virtual tours and printed communication materials.</w:t>
      </w:r>
    </w:p>
    <w:p>
      <w:pPr>
        <w:pStyle w:val="Heading2"/>
      </w:pPr>
      <w:r>
        <w:t>Frontend UX UI and Accessibility Specialist | Project Lead - Telefónica Group</w:t>
      </w:r>
    </w:p>
    <w:p>
      <w:r>
        <w:t>May 2000 - December 2010</w:t>
      </w:r>
    </w:p>
    <w:p>
      <w:pPr>
        <w:pStyle w:val="ListBullet"/>
      </w:pPr>
      <w:r>
        <w:t>UX and UI design for digital platforms used by large corporate clients.</w:t>
      </w:r>
    </w:p>
    <w:p>
      <w:pPr>
        <w:pStyle w:val="ListBullet"/>
      </w:pPr>
      <w:r>
        <w:t>Accessible web layout and frontend implementation.</w:t>
      </w:r>
    </w:p>
    <w:p>
      <w:pPr>
        <w:pStyle w:val="ListBullet"/>
      </w:pPr>
      <w:r>
        <w:t>Collaboration with multidisciplinary teams including design, development and business stakeholders.</w:t>
      </w:r>
    </w:p>
    <w:p>
      <w:pPr>
        <w:pStyle w:val="ListBullet"/>
      </w:pPr>
      <w:r>
        <w:t>Project leadership responsibilities during the final two years, coordinating teams and project delivery.</w:t>
      </w:r>
    </w:p>
    <w:p>
      <w:pPr>
        <w:pStyle w:val="Heading1"/>
      </w:pPr>
      <w:r>
        <w:t>EDUCATION</w:t>
      </w:r>
    </w:p>
    <w:p>
      <w:r>
        <w:t>Master in Artificial Intelligence for Creatives - Founderz (2025)</w:t>
      </w:r>
    </w:p>
    <w:p>
      <w:r>
        <w:t>Tools and topics: DALL·E 3, MidJourney, Responsible AI, AI Maturity Model, HAX Toolkit</w:t>
      </w:r>
    </w:p>
    <w:p>
      <w:r>
        <w:t>Expert in Web Accessibility and Usability - University of Alcalá (2009 - 2010)</w:t>
      </w:r>
    </w:p>
    <w:p>
      <w:r>
        <w:t>Topics: semantic HTML, accessible and responsive layout, frontend development, usability</w:t>
      </w:r>
    </w:p>
    <w:p>
      <w:r>
        <w:t>Architectural Infographics - ETSAM Polytechnic University of Madrid (1995 - 1999)</w:t>
      </w:r>
    </w:p>
    <w:p>
      <w:r>
        <w:t>Tools: Adobe Photoshop, Illustrator, InDesign, After Effects, Premiere, Blender, Clip Studio</w:t>
      </w:r>
    </w:p>
    <w:p>
      <w:pPr>
        <w:pStyle w:val="Heading1"/>
      </w:pPr>
      <w:r>
        <w:t>LANGUAGES</w:t>
      </w:r>
    </w:p>
    <w:p>
      <w:r>
        <w:t>Spanish - Native</w:t>
      </w:r>
    </w:p>
    <w:p>
      <w:r>
        <w:t>English - Professional working level (preparing Cambridge B2 exam)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